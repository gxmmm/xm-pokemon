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Pokemon Online 项目对话记录（整理版）</w:t>
      </w:r>
    </w:p>
    <w:p>
      <w:r>
        <w:rPr>
          <w:b/>
        </w:rPr>
        <w:t>说明：</w:t>
      </w:r>
      <w:r>
        <w:t>由于聊天记录过长，本文件整理了本次对话中的主要 Human / AI 内容与最终确认结果，便于后续 Agent 阅读。</w:t>
      </w:r>
    </w:p>
    <w:p>
      <w:pPr>
        <w:pStyle w:val="Heading2"/>
      </w:pPr>
      <w:r>
        <w:t>Human</w:t>
      </w:r>
    </w:p>
    <w:p>
      <w:r>
        <w:rPr>
          <w:sz w:val="22"/>
        </w:rPr>
        <w:t>希望开发一个朋友之间游玩的在线宝可梦游戏，Cloudflare Workers部署，Vue+轻后端，大部分计算在前端。</w:t>
      </w:r>
    </w:p>
    <w:p>
      <w:pPr>
        <w:pStyle w:val="Heading2"/>
      </w:pPr>
      <w:r>
        <w:t>AI</w:t>
      </w:r>
    </w:p>
    <w:p>
      <w:r>
        <w:rPr>
          <w:sz w:val="22"/>
        </w:rPr>
        <w:t>建议定位为'朋友共同探索'而非商业MMO，后端仅负责存档，前端负责战斗、AI、炼妖等计算。</w:t>
      </w:r>
    </w:p>
    <w:p>
      <w:pPr>
        <w:pStyle w:val="Heading2"/>
      </w:pPr>
      <w:r>
        <w:t>Human</w:t>
      </w:r>
    </w:p>
    <w:p>
      <w:r>
        <w:rPr>
          <w:sz w:val="22"/>
        </w:rPr>
        <w:t>PVE希望实时演算，击败后100%捕捉或放生，无排行榜、无世界Boss。</w:t>
      </w:r>
    </w:p>
    <w:p>
      <w:pPr>
        <w:pStyle w:val="Heading2"/>
      </w:pPr>
      <w:r>
        <w:t>AI</w:t>
      </w:r>
    </w:p>
    <w:p>
      <w:r>
        <w:rPr>
          <w:sz w:val="22"/>
        </w:rPr>
        <w:t>确认：PVE 1v1实时自动战斗；捕获100%成功；隐藏Boss定时刷新；奖励始终获得经验。</w:t>
      </w:r>
    </w:p>
    <w:p>
      <w:pPr>
        <w:pStyle w:val="Heading2"/>
      </w:pPr>
      <w:r>
        <w:t>Human</w:t>
      </w:r>
    </w:p>
    <w:p>
      <w:r>
        <w:rPr>
          <w:sz w:val="22"/>
        </w:rPr>
        <w:t>炼妖参考梦幻西游，宝可梦技能体系结合梦幻被动，性格决定AI。</w:t>
      </w:r>
    </w:p>
    <w:p>
      <w:pPr>
        <w:pStyle w:val="Heading2"/>
      </w:pPr>
      <w:r>
        <w:t>AI</w:t>
      </w:r>
    </w:p>
    <w:p>
      <w:r>
        <w:rPr>
          <w:sz w:val="22"/>
        </w:rPr>
        <w:t>确认：主动技能=宝可梦；被动技能=梦幻；特性=宝可梦Ability；炼妖随机主宠/副宠，不融合种族。</w:t>
      </w:r>
    </w:p>
    <w:p>
      <w:pPr>
        <w:pStyle w:val="Heading2"/>
      </w:pPr>
      <w:r>
        <w:t>Human</w:t>
      </w:r>
    </w:p>
    <w:p>
      <w:r>
        <w:rPr>
          <w:sz w:val="22"/>
        </w:rPr>
        <w:t>PVP采用3v3（宝可梦数量）。</w:t>
      </w:r>
    </w:p>
    <w:p>
      <w:pPr>
        <w:pStyle w:val="Heading2"/>
      </w:pPr>
      <w:r>
        <w:t>AI</w:t>
      </w:r>
    </w:p>
    <w:p>
      <w:r>
        <w:rPr>
          <w:sz w:val="22"/>
        </w:rPr>
        <w:t>确认：PVE 1v1；PVP 3v3切磋，无排位无排行榜。</w:t>
      </w:r>
    </w:p>
    <w:p>
      <w:pPr>
        <w:pStyle w:val="Heading2"/>
      </w:pPr>
      <w:r>
        <w:t>Human</w:t>
      </w:r>
    </w:p>
    <w:p>
      <w:r>
        <w:rPr>
          <w:sz w:val="22"/>
        </w:rPr>
        <w:t>主动技能采用独立CD，无MP。</w:t>
      </w:r>
    </w:p>
    <w:p>
      <w:pPr>
        <w:pStyle w:val="Heading2"/>
      </w:pPr>
      <w:r>
        <w:t>AI</w:t>
      </w:r>
    </w:p>
    <w:p>
      <w:r>
        <w:rPr>
          <w:sz w:val="22"/>
        </w:rPr>
        <w:t>确认：独立CD、普通攻击持续输出、AI根据距离/权重/性格选择技能。</w:t>
      </w:r>
    </w:p>
    <w:p>
      <w:pPr>
        <w:pStyle w:val="Heading2"/>
      </w:pPr>
      <w:r>
        <w:t>Human</w:t>
      </w:r>
    </w:p>
    <w:p>
      <w:r>
        <w:rPr>
          <w:sz w:val="22"/>
        </w:rPr>
        <w:t>数据库采用关系型即可，前端计算。</w:t>
      </w:r>
    </w:p>
    <w:p>
      <w:pPr>
        <w:pStyle w:val="Heading2"/>
      </w:pPr>
      <w:r>
        <w:t>AI</w:t>
      </w:r>
    </w:p>
    <w:p>
      <w:r>
        <w:rPr>
          <w:sz w:val="22"/>
        </w:rPr>
        <w:t>建议Cloudflare D1 + Workers，静态配置与玩家实例分离，PokemonInstance模型。</w:t>
      </w:r>
    </w:p>
    <w:p>
      <w:pPr>
        <w:pStyle w:val="Heading2"/>
      </w:pPr>
      <w:r>
        <w:t>Human</w:t>
      </w:r>
    </w:p>
    <w:p>
      <w:r>
        <w:rPr>
          <w:sz w:val="22"/>
        </w:rPr>
        <w:t>认可完整JSON结构。</w:t>
      </w:r>
    </w:p>
    <w:p>
      <w:pPr>
        <w:pStyle w:val="Heading2"/>
      </w:pPr>
      <w:r>
        <w:t>AI</w:t>
      </w:r>
    </w:p>
    <w:p>
      <w:r>
        <w:rPr>
          <w:sz w:val="22"/>
        </w:rPr>
        <w:t>确定项目核心原则、目录结构及Core Philosophy。</w:t>
      </w:r>
    </w:p>
    <w:p>
      <w:pPr>
        <w:pStyle w:val="Heading2"/>
      </w:pPr>
      <w:r>
        <w:t>已冻结（Frozen）设计</w:t>
      </w:r>
    </w:p>
    <w:p>
      <w:pPr>
        <w:pStyle w:val="ListBullet"/>
      </w:pPr>
      <w:r>
        <w:t>朋友共同探索，不做商业MMO。</w:t>
      </w:r>
    </w:p>
    <w:p>
      <w:pPr>
        <w:pStyle w:val="ListBullet"/>
      </w:pPr>
      <w:r>
        <w:t>PVE 1v1 实时AI战斗；PVP 3v3切磋。</w:t>
      </w:r>
    </w:p>
    <w:p>
      <w:pPr>
        <w:pStyle w:val="ListBullet"/>
      </w:pPr>
      <w:r>
        <w:t>捕获100%成功。</w:t>
      </w:r>
    </w:p>
    <w:p>
      <w:pPr>
        <w:pStyle w:val="ListBullet"/>
      </w:pPr>
      <w:r>
        <w:t>无排行榜、无世界Boss、无每日签到。</w:t>
      </w:r>
    </w:p>
    <w:p>
      <w:pPr>
        <w:pStyle w:val="ListBullet"/>
      </w:pPr>
      <w:r>
        <w:t>炼妖随机继承主宠或副宠种族，不产生融合种族。</w:t>
      </w:r>
    </w:p>
    <w:p>
      <w:pPr>
        <w:pStyle w:val="ListBullet"/>
      </w:pPr>
      <w:r>
        <w:t>主动技能独立CD，无MP/PP。</w:t>
      </w:r>
    </w:p>
    <w:p>
      <w:pPr>
        <w:pStyle w:val="ListBullet"/>
      </w:pPr>
      <w:r>
        <w:t>性格决定AI行为。</w:t>
      </w:r>
    </w:p>
    <w:p>
      <w:pPr>
        <w:pStyle w:val="ListBullet"/>
      </w:pPr>
      <w:r>
        <w:t>前端负责计算，后端负责存档。</w:t>
      </w:r>
    </w:p>
    <w:p>
      <w:pPr>
        <w:pStyle w:val="ListBullet"/>
      </w:pPr>
      <w:r>
        <w:t>关系型数据库（推荐Cloudflare D1）。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